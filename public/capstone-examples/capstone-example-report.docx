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Expense Tracker - Project Report</w:t>
      </w:r>
    </w:p>
    <w:p>
      <w:r>
        <w:rPr>
          <w:b/>
        </w:rPr>
        <w:t xml:space="preserve">EXAMPLE REPORT. </w:t>
      </w:r>
      <w:r>
        <w:t>This shows the sections, level of detail and screenshots the Capstone agent expects. Write your own report for your own project; do not copy this one.</w:t>
      </w:r>
    </w:p>
    <w:p>
      <w:pPr>
        <w:pStyle w:val="Heading1"/>
      </w:pPr>
      <w:r>
        <w:t>Problem Statement</w:t>
      </w:r>
    </w:p>
    <w:p>
      <w:r>
        <w:t>People lose track of small everyday spending, so at the end of the month they cannot say where their money went. This project builds a small command-line program that records each expense with an amount, a category and a note, saves it to a file, and shows how much was spent in each category.</w:t>
      </w:r>
    </w:p>
    <w:p>
      <w:r>
        <w:t>Requirements: (1) add an expense; (2) reject invalid input; (3) keep data between runs; (4) show totals per category; (5) include automated tests.</w:t>
      </w:r>
    </w:p>
    <w:p>
      <w:pPr>
        <w:pStyle w:val="Heading1"/>
      </w:pPr>
      <w:r>
        <w:t>Approach</w:t>
      </w:r>
    </w:p>
    <w:p>
      <w:r>
        <w:t>The program is split into three modules so each has one job:</w:t>
      </w:r>
    </w:p>
    <w:p>
      <w:pPr>
        <w:pStyle w:val="ListBullet"/>
      </w:pPr>
      <w:r>
        <w:t>tracker.py - the rules: validates an expense and computes category and monthly totals. It never touches the disk, which makes it easy to test.</w:t>
      </w:r>
    </w:p>
    <w:p>
      <w:pPr>
        <w:pStyle w:val="ListBullet"/>
      </w:pPr>
      <w:r>
        <w:t>storage.py - reads and writes the JSON file that holds the expenses.</w:t>
      </w:r>
    </w:p>
    <w:p>
      <w:pPr>
        <w:pStyle w:val="ListBullet"/>
      </w:pPr>
      <w:r>
        <w:t>main.py - the command-line interface (argparse) that connects the two.</w:t>
      </w:r>
    </w:p>
    <w:p>
      <w:r>
        <w:t>Design decisions: JSON was chosen over a database because the data is small and a plain file needs no setup. Amounts are rounded to two decimals and stored as numbers, and the category must come from a fixed list so the totals are not split by typos.</w:t>
      </w:r>
    </w:p>
    <w:p>
      <w:pPr>
        <w:pStyle w:val="Heading1"/>
      </w:pPr>
      <w:r>
        <w:t>Code</w:t>
      </w:r>
    </w:p>
    <w:p>
      <w:r>
        <w:t>Key parts of the source (the full code is in the zip). The code is pasted as text, not as a picture, so it can be read and reviewed.</w:t>
      </w:r>
    </w:p>
    <w:p>
      <w:r>
        <w:t>src/tracker.py - validation: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>def add_expense(expenses, amount, category, note="", when=None):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"""Validate and append one expense; returns the new record.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Raises ValueError for a non-positive amount or an unknown category so bad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data never reaches the saved file.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"""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amount = round(float(amount), 2)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if amount &lt;= 0: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    raise ValueError("Amount must be greater than zero.")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if category not in CATEGORIES: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    raise ValueError(f"Category must be one of: {', '.join(CATEGORIES)}.")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record = {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    "date": (when or date.today()).isoformat(),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    "amount": amount,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    "category": category,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    "note": note.strip(),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}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expenses.append(record)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return record</w:t>
      </w:r>
    </w:p>
    <w:p>
      <w:r>
        <w:t>src/tracker.py - totals per category: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>def total_by_category(expenses):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"""Return {category: total}, largest first."""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totals = defaultdict(float)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for item in expenses: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    totals[item["category"]] += item["amount"]</w:t>
      </w:r>
    </w:p>
    <w:p>
      <w:pPr>
        <w:spacing w:after="0"/>
      </w:pPr>
      <w:r>
        <w:rPr>
          <w:rFonts w:ascii="Consolas" w:hAnsi="Consolas"/>
          <w:color w:val="101828"/>
          <w:sz w:val="18"/>
        </w:rPr>
        <w:t xml:space="preserve">    return dict(sorted(((k, round(v, 2)) for k, v in totals.items()), key=lambda pair: -pair[1]))</w:t>
      </w:r>
    </w:p>
    <w:p>
      <w:pPr>
        <w:pStyle w:val="Heading1"/>
      </w:pPr>
      <w:r>
        <w:t>Output Screenshots</w:t>
      </w:r>
    </w:p>
    <w:p>
      <w:r>
        <w:t>Each screenshot below is also saved in the zip under output_screenshots/.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6943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dd-expen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94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1: adding two expenses, and an invalid amount being rejected.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2609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tegory-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609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2: the per-category summary with totals and a text bar chart.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0281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ests-pass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28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3: the automated tests all passing.</w:t>
      </w:r>
    </w:p>
    <w:p>
      <w:pPr>
        <w:pStyle w:val="Heading1"/>
      </w:pPr>
      <w:r>
        <w:t>Conclusion</w:t>
      </w:r>
    </w:p>
    <w:p>
      <w:r>
        <w:t>The program meets all five requirements: it records and validates expenses, keeps them between runs, summarises spending by category, and is covered by seven passing tests. What I learned: keeping the rules separate from file handling made the code simple to test.</w:t>
      </w:r>
    </w:p>
    <w:p>
      <w:r>
        <w:t>Possible improvements: filter by date range, export to CSV, and a simple chart. Limitations: one user, and no editing or deleting of saved expenses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 Tracker - Project Report (example)</dc:title>
  <dc:subject/>
  <dc:creator>DigiDARA Capstone examples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